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El presente </w:t>
      </w:r>
      <w:r>
        <w:t>Informe de resultados</w:t>
      </w:r>
      <w:r>
        <w:t xml:space="preserve"> resume los hallazgos del ejercicio.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
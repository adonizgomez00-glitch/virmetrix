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Texto principal con una nota al pie.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
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Lista de compras</w:t>
      </w:r>
    </w:p>
    <w:p>
      <w:r>
        <w:t>Leche</w:t>
      </w:r>
    </w:p>
    <w:p>
      <w:r>
        <w:t>Pan</w:t>
      </w:r>
    </w:p>
    <w:p>
      <w:r>
        <w:t>Huevos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